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Voice &amp; Vision Assistant for Blind</w:t>
      </w:r>
    </w:p>
    <w:p>
      <w:pPr>
        <w:jc w:val="center"/>
      </w:pPr>
      <w:r>
        <w:rPr>
          <w:i/>
          <w:sz w:val="32"/>
        </w:rPr>
        <w:t>Comprehensive Technical Documentation</w:t>
      </w:r>
    </w:p>
    <w:p/>
    <w:p>
      <w:pPr>
        <w:jc w:val="center"/>
      </w:pPr>
      <w:r>
        <w:rPr>
          <w:b/>
          <w:sz w:val="28"/>
        </w:rPr>
        <w:t>Workflow | Dataflow | Architecture | High-Level Design (HLD)</w:t>
      </w:r>
    </w:p>
    <w:p/>
    <w:p/>
    <w:p/>
    <w:p>
      <w:pPr>
        <w:jc w:val="center"/>
      </w:pPr>
      <w:r>
        <w:rPr>
          <w:b/>
        </w:rPr>
        <w:t>Document Version: 1.0</w:t>
        <w:br/>
      </w:r>
      <w:r>
        <w:t>Last Updated: February 2, 2026</w:t>
        <w:br/>
      </w:r>
      <w:r>
        <w:t>Generated by: GitHub Copilot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  <w:r>
        <w:t>........................................ 3</w:t>
      </w:r>
    </w:p>
    <w:p>
      <w:r>
        <w:t>2. System Architecture Diagram</w:t>
      </w:r>
      <w:r>
        <w:t>.............................. 5</w:t>
      </w:r>
    </w:p>
    <w:p>
      <w:r>
        <w:t>3. High-Level Design (HLD)</w:t>
      </w:r>
      <w:r>
        <w:t>.................................. 8</w:t>
      </w:r>
    </w:p>
    <w:p>
      <w:r>
        <w:t>4. Component Architecture</w:t>
      </w:r>
      <w:r>
        <w:t>................................... 11</w:t>
      </w:r>
    </w:p>
    <w:p>
      <w:r>
        <w:t>5. Workflow Diagrams</w:t>
      </w:r>
      <w:r>
        <w:t>........................................ 14</w:t>
      </w:r>
    </w:p>
    <w:p>
      <w:r>
        <w:t>6. Dataflow Diagrams</w:t>
      </w:r>
      <w:r>
        <w:t>........................................ 17</w:t>
      </w:r>
    </w:p>
    <w:p>
      <w:r>
        <w:t>7. Technology Stack</w:t>
      </w:r>
      <w:r>
        <w:t>......................................... 20</w:t>
      </w:r>
    </w:p>
    <w:p>
      <w:r>
        <w:t>8. API Integration Details</w:t>
      </w:r>
      <w:r>
        <w:t>.................................. 23</w:t>
      </w:r>
    </w:p>
    <w:p>
      <w:r>
        <w:t>9. Sequence Diagrams</w:t>
      </w:r>
      <w:r>
        <w:t>........................................ 25</w:t>
      </w:r>
    </w:p>
    <w:p>
      <w:r>
        <w:t>10. Deployment Architecture</w:t>
      </w:r>
      <w:r>
        <w:t>................................. 27</w:t>
      </w:r>
    </w:p>
    <w:p>
      <w:r>
        <w:t>11. Performance &amp; Timing</w:t>
      </w:r>
      <w:r>
        <w:t>.................................... 29</w:t>
      </w:r>
    </w:p>
    <w:p>
      <w:r>
        <w:t>12. Summary</w:t>
      </w:r>
      <w:r>
        <w:t>................................................. 31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The Voice &amp; Vision Assistant for Blind is an AI-powered accessibility solution designed specifically for blind and visually impaired users. It combines cutting-edge speech recognition, natural language processing, and computer vision to create an intuitive assistant that helps users understand their surroundings and interact with the world more confidently.</w:t>
      </w:r>
    </w:p>
    <w:p>
      <w:pPr>
        <w:pStyle w:val="Heading2"/>
      </w:pPr>
      <w:r>
        <w:t>1.2 Key Objectives</w:t>
      </w:r>
    </w:p>
    <w:p>
      <w:pPr>
        <w:pStyle w:val="ListBullet"/>
      </w:pPr>
      <w:r>
        <w:t>Real-time Voice Interaction: Seamless speech-to-text and text-to-speech processing</w:t>
      </w:r>
    </w:p>
    <w:p>
      <w:pPr>
        <w:pStyle w:val="ListBullet"/>
      </w:pPr>
      <w:r>
        <w:t>Visual Scene Analysis: AI-powered image understanding and description</w:t>
      </w:r>
    </w:p>
    <w:p>
      <w:pPr>
        <w:pStyle w:val="ListBullet"/>
      </w:pPr>
      <w:r>
        <w:t>Multi-Tool Integration: Calendar, email, contacts, places, and internet search</w:t>
      </w:r>
    </w:p>
    <w:p>
      <w:pPr>
        <w:pStyle w:val="ListBullet"/>
      </w:pPr>
      <w:r>
        <w:t>Low Latency: Streaming responses for natural conversational flow</w:t>
      </w:r>
    </w:p>
    <w:p>
      <w:pPr>
        <w:pStyle w:val="ListBullet"/>
      </w:pPr>
      <w:r>
        <w:t>Privacy-Aware: Thoughtful handling of visual content with people</w:t>
      </w:r>
    </w:p>
    <w:p>
      <w:pPr>
        <w:pStyle w:val="Heading2"/>
      </w:pPr>
      <w:r>
        <w:t>1.3 Target Users</w:t>
      </w:r>
    </w:p>
    <w:p>
      <w:pPr>
        <w:pStyle w:val="ListBullet"/>
      </w:pPr>
      <w:r>
        <w:t>Blind individuals</w:t>
      </w:r>
    </w:p>
    <w:p>
      <w:pPr>
        <w:pStyle w:val="ListBullet"/>
      </w:pPr>
      <w:r>
        <w:t>Visually impaired users</w:t>
      </w:r>
    </w:p>
    <w:p>
      <w:pPr>
        <w:pStyle w:val="ListBullet"/>
      </w:pPr>
      <w:r>
        <w:t>People with low vision</w:t>
      </w:r>
    </w:p>
    <w:p>
      <w:pPr>
        <w:pStyle w:val="ListBullet"/>
      </w:pPr>
      <w:r>
        <w:t>Accessibility-focused applications</w:t>
      </w:r>
    </w:p>
    <w:p>
      <w:r>
        <w:br w:type="page"/>
      </w:r>
    </w:p>
    <w:p>
      <w:pPr>
        <w:pStyle w:val="Heading1"/>
      </w:pPr>
      <w:r>
        <w:t>2. System Architecture Diagram</w:t>
      </w:r>
    </w:p>
    <w:p>
      <w:pPr>
        <w:pStyle w:val="Heading2"/>
      </w:pPr>
      <w:r>
        <w:t>2.1 High-Level System Architecture</w:t>
      </w:r>
    </w:p>
    <w:p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ALLY VISION ASSISTANT                              │</w:t>
        <w:br/>
        <w:t>│                         Voice &amp; Vision Architecture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      ┌─────────────┐</w:t>
        <w:br/>
        <w:t xml:space="preserve">                                    │    USER     │</w:t>
        <w:br/>
        <w:t xml:space="preserve">                                    │  (Blind/VI) │</w:t>
        <w:br/>
        <w:t xml:space="preserve">                                    └──────┬──────┘</w:t>
        <w:br/>
        <w:t xml:space="preserve">                                           │</w:t>
        <w:br/>
        <w:t xml:space="preserve">                   ┌───────────────────────┼───────────────────────┐</w:t>
        <w:br/>
        <w:t xml:space="preserve">                   │                       │                       │</w:t>
        <w:br/>
        <w:t xml:space="preserve">                   ▼                       ▼                       ▼</w:t>
        <w:br/>
        <w:t xml:space="preserve">           ┌───────────────┐       ┌───────────────┐       ┌───────────────┐</w:t>
        <w:br/>
        <w:t xml:space="preserve">           │  Voice Input  │       │ Camera Input  │       │ Audio Output  │</w:t>
        <w:br/>
        <w:t xml:space="preserve">           │  (Microphone) │       │   (WebRTC)    │       │  (Speakers)   │</w:t>
        <w:br/>
        <w:t xml:space="preserve">           └───────┬───────┘       └───────┬───────┘       └───────▲───────┘</w:t>
        <w:br/>
        <w:t xml:space="preserve">                   │                       │                       │</w:t>
        <w:br/>
        <w:t>┌──────────────────┼───────────────────────┼───────────────────────┼────────┐</w:t>
        <w:br/>
        <w:t>│                  │       LIVEKIT CLOUD    │                      │        │</w:t>
        <w:br/>
        <w:t>│                  ▼                        ▼                      │        │</w:t>
        <w:br/>
        <w:t>│          ┌───────────────┐        ┌───────────────┐              │        │</w:t>
        <w:br/>
        <w:t>│          │  Audio Track  │        │  Video Track  │              │        │</w:t>
        <w:br/>
        <w:t>│          │  Subscription │        │  Subscription │              │        │</w:t>
        <w:br/>
        <w:t>│          └───────┬───────┘        └───────┬───────┘              │        │</w:t>
        <w:br/>
        <w:t>└──────────────────┼────────────────────────┼──────────────────────┼────────┘</w:t>
        <w:br/>
        <w:t xml:space="preserve">                   │                        │                      │</w:t>
        <w:br/>
        <w:t xml:space="preserve">                   ▼                        ▼                      │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LIVEKIT AGENTS FRAMEWORK                             │</w:t>
        <w:br/>
        <w:t>│  ┌────────────┐  ┌────────────┐  ┌────────────┐  ┌────────────┐             │</w:t>
        <w:br/>
        <w:t>│  │ Silero VAD │──│ Deepgram   │──│ Ollama LLM │──│ ElevenLabs │─────────────┘</w:t>
        <w:br/>
        <w:t>│  │ (Voice     │  │    STT     │  │  (qwen3-vl │  │    TTS     │</w:t>
        <w:br/>
        <w:t>│  │ Activity)  │  │ (nova-3)   │  │   :235b)   │  │(multilingual)</w:t>
        <w:br/>
        <w:t>│  └────────────┘  └────────────┘  └─────┬──────┘  └────────────┘</w:t>
        <w:br/>
        <w:t>│                                        │                                     │</w:t>
        <w:br/>
        <w:t>│                                        ▼                                     │</w:t>
        <w:br/>
        <w:t>│                           ┌─────────────────────────┐                        │</w:t>
        <w:br/>
        <w:t>│                           │   AllyVisionAgent       │                        │</w:t>
        <w:br/>
        <w:t>│                           │   (Custom Agent Class)  │                        │</w:t>
        <w:br/>
        <w:t>│                           └───────────┬─────────────┘                        │</w:t>
        <w:br/>
        <w:t>└───────────────────────────────────────┼──────────────────────────────────────┘</w:t>
        <w:br/>
        <w:t xml:space="preserve">                                        │</w:t>
        <w:br/>
        <w:t xml:space="preserve">    ┌──────────┬──────────┬─────────────┼──────────┬──────────┬──────────┐</w:t>
        <w:br/>
        <w:t xml:space="preserve">    ▼          ▼          ▼             ▼          ▼          ▼          ▼</w:t>
        <w:br/>
        <w:t>┌────────┐ ┌────────┐ ┌────────┐ ┌────────┐ ┌────────┐ ┌────────┐ ┌────────┐</w:t>
        <w:br/>
        <w:t>│analyze │ │search  │ │search  │ │manage  │ │manage  │ │search  │ │timing  │</w:t>
        <w:br/>
        <w:t>│_vision │ │_internet│ │_places │ │_calendar│ │_comm  │ │_general│ │profiler│</w:t>
        <w:br/>
        <w:t>└───┬────┘ └───┬────┘ └───┬────┘ └───┬────┘ └───┬────┘ └────────┘ └────────┘</w:t>
        <w:br/>
        <w:t xml:space="preserve">    │          │          │          │          │</w:t>
        <w:br/>
        <w:t xml:space="preserve">    ▼          ▼          ▼          ▼          ▼</w:t>
        <w:br/>
        <w:t>┌────────┐ ┌────────┐ ┌────────┐ ┌────────┐ ┌────────┐</w:t>
        <w:br/>
        <w:t>│ Ollama │ │DuckDuck│ │ Google │ │ Google │ │Gmail/  │</w:t>
        <w:br/>
        <w:t>│ Vision │ │  Go    │ │ Places │ │Calendar│ │People  │</w:t>
        <w:br/>
        <w:t>│  API   │ │  API   │ │  API   │ │  API   │ │ APIs   │</w:t>
        <w:br/>
        <w:t>└────────┘ └────────┘ └────────┘ └────────┘ └────────┘</w:t>
        <w:br/>
      </w:r>
    </w:p>
    <w:p>
      <w:r>
        <w:br w:type="page"/>
      </w:r>
    </w:p>
    <w:p>
      <w:pPr>
        <w:pStyle w:val="Heading1"/>
      </w:pPr>
      <w:r>
        <w:t>3. High-Level Design (HLD)</w:t>
      </w:r>
    </w:p>
    <w:p>
      <w:pPr>
        <w:pStyle w:val="Heading2"/>
      </w:pPr>
      <w:r>
        <w:t>3.1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Accessibility First</w:t>
            </w:r>
          </w:p>
        </w:tc>
        <w:tc>
          <w:tcPr>
            <w:tcW w:type="dxa" w:w="4320"/>
          </w:tcPr>
          <w:p>
            <w:r>
              <w:t>All interactions optimized for blind/VI users</w:t>
            </w:r>
          </w:p>
        </w:tc>
      </w:tr>
      <w:tr>
        <w:tc>
          <w:tcPr>
            <w:tcW w:type="dxa" w:w="4320"/>
          </w:tcPr>
          <w:p>
            <w:r>
              <w:t>Real-time Processing</w:t>
            </w:r>
          </w:p>
        </w:tc>
        <w:tc>
          <w:tcPr>
            <w:tcW w:type="dxa" w:w="4320"/>
          </w:tcPr>
          <w:p>
            <w:r>
              <w:t>Streaming responses for minimal latency</w:t>
            </w:r>
          </w:p>
        </w:tc>
      </w:tr>
      <w:tr>
        <w:tc>
          <w:tcPr>
            <w:tcW w:type="dxa" w:w="4320"/>
          </w:tcPr>
          <w:p>
            <w:r>
              <w:t>Modular Architecture</w:t>
            </w:r>
          </w:p>
        </w:tc>
        <w:tc>
          <w:tcPr>
            <w:tcW w:type="dxa" w:w="4320"/>
          </w:tcPr>
          <w:p>
            <w:r>
              <w:t>Loosely coupled components for maintainability</w:t>
            </w:r>
          </w:p>
        </w:tc>
      </w:tr>
      <w:tr>
        <w:tc>
          <w:tcPr>
            <w:tcW w:type="dxa" w:w="4320"/>
          </w:tcPr>
          <w:p>
            <w:r>
              <w:t>Privacy Aware</w:t>
            </w:r>
          </w:p>
        </w:tc>
        <w:tc>
          <w:tcPr>
            <w:tcW w:type="dxa" w:w="4320"/>
          </w:tcPr>
          <w:p>
            <w:r>
              <w:t>Thoughtful handling of visual data with people</w:t>
            </w:r>
          </w:p>
        </w:tc>
      </w:tr>
      <w:tr>
        <w:tc>
          <w:tcPr>
            <w:tcW w:type="dxa" w:w="4320"/>
          </w:tcPr>
          <w:p>
            <w:r>
              <w:t>Fault Tolerant</w:t>
            </w:r>
          </w:p>
        </w:tc>
        <w:tc>
          <w:tcPr>
            <w:tcW w:type="dxa" w:w="4320"/>
          </w:tcPr>
          <w:p>
            <w:r>
              <w:t>Graceful degradation when services unavailable</w:t>
            </w:r>
          </w:p>
        </w:tc>
      </w:tr>
    </w:tbl>
    <w:p/>
    <w:p>
      <w:pPr>
        <w:pStyle w:val="Heading2"/>
      </w:pPr>
      <w:r>
        <w:t>3.2 System Layers</w:t>
      </w:r>
    </w:p>
    <w:p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LAYER 1: PRESENTATION LAYER                                                 │</w:t>
        <w:br/>
        <w:t>│  ┌─────────────────────┐ ┌─────────────────────┐ ┌────────────────────────┐  │</w:t>
        <w:br/>
        <w:t>│  │   Voice Interface   │ │   Video Interface   │ │   WebRTC Connection    │  │</w:t>
        <w:br/>
        <w:t>│  │   (Microphone/      │ │   (Camera Feed)     │ │   (LiveKit Cloud)      │  │</w:t>
        <w:br/>
        <w:t>│  │    Speaker)         │ │                     │ │                        │  │</w:t>
        <w:br/>
        <w:t>│  └─────────────────────┘ └─────────────────────┘ └────────────────────────┘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LAYER 2: PROCESSING LAYER                                                   │</w:t>
        <w:br/>
        <w:t>│  ┌─────────────────────┐ ┌─────────────────────┐ ┌────────────────────────┐  │</w:t>
        <w:br/>
        <w:t>│  │   Speech-to-Text    │ │   Language Model    │ │   Text-to-Speech       │  │</w:t>
        <w:br/>
        <w:t>│  │   (Deepgram Nova-3) │ │   (Ollama qwen3-vl) │ │   (ElevenLabs)         │  │</w:t>
        <w:br/>
        <w:t>│  └─────────────────────┘ └─────────────────────┘ └────────────────────────┘  │</w:t>
        <w:br/>
        <w:t>│  ┌─────────────────────┐ ┌─────────────────────┐                             │</w:t>
        <w:br/>
        <w:t>│  │   Voice Activity    │ │   Vision Processing │                             │</w:t>
        <w:br/>
        <w:t>│  │   Detection (Silero)│ │   (VisualProcessor) │                             │</w:t>
        <w:br/>
        <w:t>│  └─────────────────────┘ └─────────────────────┘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LAYER 3: BUSINESS LOGIC LAYER                                               │</w:t>
        <w:br/>
        <w:t>│  ┌─────────────────────┐ ┌─────────────────────┐ ┌────────────────────────┐  │</w:t>
        <w:br/>
        <w:t>│  │   AllyVisionAgent   │ │   Function Router   │ │   Tool Orchestrator    │  │</w:t>
        <w:br/>
        <w:t>│  │   (Main Agent)      │ │   (Query Classifier)│ │   (Tool Execution)     │  │</w:t>
        <w:br/>
        <w:t>│  └─────────────────────┘ └─────────────────────┘ └────────────────────────┘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LAYER 4: INTEGRATION LAYER                                                  │</w:t>
        <w:br/>
        <w:t>│  ┌───────────┐ ┌───────────┐ ┌───────────┐ ┌───────────┐ ┌───────────┐     │</w:t>
        <w:br/>
        <w:t>│  │Visual Tool│ │Search Tool│ │Places Tool│ │Calendar   │ │Comm Tool  │     │</w:t>
        <w:br/>
        <w:t>│  │           │ │           │ │           │ │Tool       │ │           │     │</w:t>
        <w:br/>
        <w:t>│  └───────────┘ └───────────┘ └───────────┘ └───────────┘ └───────────┘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LAYER 5: EXTERNAL SERVICES LAYER                                            │</w:t>
        <w:br/>
        <w:t>│  ┌───────────┐ ┌───────────┐ ┌───────────┐ ┌───────────┐ ┌───────────┐     │</w:t>
        <w:br/>
        <w:t>│  │  Ollama   │ │DuckDuckGo │ │  Google   │ │  Google   │ │  Gmail/   │     │</w:t>
        <w:br/>
        <w:t>│  │  Cloud    │ │  Search   │ │  Places   │ │ Calendar  │ │ Contacts  │     │</w:t>
        <w:br/>
        <w:t>│  └───────────┘ └───────────┘ └───────────┘ └───────────┘ └───────────┘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4. Component Architecture</w:t>
      </w:r>
    </w:p>
    <w:p>
      <w:pPr>
        <w:pStyle w:val="Heading2"/>
      </w:pPr>
      <w:r>
        <w:t>4.1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Responsibilities</w:t>
            </w:r>
          </w:p>
        </w:tc>
      </w:tr>
      <w:tr>
        <w:tc>
          <w:tcPr>
            <w:tcW w:type="dxa" w:w="2160"/>
          </w:tcPr>
          <w:p>
            <w:r>
              <w:t>App Entry</w:t>
            </w:r>
          </w:p>
        </w:tc>
        <w:tc>
          <w:tcPr>
            <w:tcW w:type="dxa" w:w="2160"/>
          </w:tcPr>
          <w:p>
            <w:r>
              <w:t>app.py</w:t>
            </w:r>
          </w:p>
        </w:tc>
        <w:tc>
          <w:tcPr>
            <w:tcW w:type="dxa" w:w="2160"/>
          </w:tcPr>
          <w:p>
            <w:r>
              <w:t>Application entry point</w:t>
            </w:r>
          </w:p>
        </w:tc>
        <w:tc>
          <w:tcPr>
            <w:tcW w:type="dxa" w:w="2160"/>
          </w:tcPr>
          <w:p>
            <w:r>
              <w:t>Initialize logging, start LiveKit CLI</w:t>
            </w:r>
          </w:p>
        </w:tc>
      </w:tr>
      <w:tr>
        <w:tc>
          <w:tcPr>
            <w:tcW w:type="dxa" w:w="2160"/>
          </w:tcPr>
          <w:p>
            <w:r>
              <w:t>Agent Core</w:t>
            </w:r>
          </w:p>
        </w:tc>
        <w:tc>
          <w:tcPr>
            <w:tcW w:type="dxa" w:w="2160"/>
          </w:tcPr>
          <w:p>
            <w:r>
              <w:t>src/main.py</w:t>
            </w:r>
          </w:p>
        </w:tc>
        <w:tc>
          <w:tcPr>
            <w:tcW w:type="dxa" w:w="2160"/>
          </w:tcPr>
          <w:p>
            <w:r>
              <w:t>Main agent implementation</w:t>
            </w:r>
          </w:p>
        </w:tc>
        <w:tc>
          <w:tcPr>
            <w:tcW w:type="dxa" w:w="2160"/>
          </w:tcPr>
          <w:p>
            <w:r>
              <w:t>Handle user messages, route to tools</w:t>
            </w:r>
          </w:p>
        </w:tc>
      </w:tr>
      <w:tr>
        <w:tc>
          <w:tcPr>
            <w:tcW w:type="dxa" w:w="2160"/>
          </w:tcPr>
          <w:p>
            <w:r>
              <w:t>Config Manager</w:t>
            </w:r>
          </w:p>
        </w:tc>
        <w:tc>
          <w:tcPr>
            <w:tcW w:type="dxa" w:w="2160"/>
          </w:tcPr>
          <w:p>
            <w:r>
              <w:t>src/config.py</w:t>
            </w:r>
          </w:p>
        </w:tc>
        <w:tc>
          <w:tcPr>
            <w:tcW w:type="dxa" w:w="2160"/>
          </w:tcPr>
          <w:p>
            <w:r>
              <w:t>Configuration management</w:t>
            </w:r>
          </w:p>
        </w:tc>
        <w:tc>
          <w:tcPr>
            <w:tcW w:type="dxa" w:w="2160"/>
          </w:tcPr>
          <w:p>
            <w:r>
              <w:t>Load environment variables, settings</w:t>
            </w:r>
          </w:p>
        </w:tc>
      </w:tr>
      <w:tr>
        <w:tc>
          <w:tcPr>
            <w:tcW w:type="dxa" w:w="2160"/>
          </w:tcPr>
          <w:p>
            <w:r>
              <w:t>Utils</w:t>
            </w:r>
          </w:p>
        </w:tc>
        <w:tc>
          <w:tcPr>
            <w:tcW w:type="dxa" w:w="2160"/>
          </w:tcPr>
          <w:p>
            <w:r>
              <w:t>src/utils.py</w:t>
            </w:r>
          </w:p>
        </w:tc>
        <w:tc>
          <w:tcPr>
            <w:tcW w:type="dxa" w:w="2160"/>
          </w:tcPr>
          <w:p>
            <w:r>
              <w:t>Utility functions</w:t>
            </w:r>
          </w:p>
        </w:tc>
        <w:tc>
          <w:tcPr>
            <w:tcW w:type="dxa" w:w="2160"/>
          </w:tcPr>
          <w:p>
            <w:r>
              <w:t>Credential management, helpers</w:t>
            </w:r>
          </w:p>
        </w:tc>
      </w:tr>
    </w:tbl>
    <w:p/>
    <w:p>
      <w:pPr>
        <w:pStyle w:val="Heading2"/>
      </w:pPr>
      <w:r>
        <w:t>4.2 Tool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External API</w:t>
            </w:r>
          </w:p>
        </w:tc>
      </w:tr>
      <w:tr>
        <w:tc>
          <w:tcPr>
            <w:tcW w:type="dxa" w:w="2160"/>
          </w:tcPr>
          <w:p>
            <w:r>
              <w:t>VisualProcessor</w:t>
            </w:r>
          </w:p>
        </w:tc>
        <w:tc>
          <w:tcPr>
            <w:tcW w:type="dxa" w:w="2160"/>
          </w:tcPr>
          <w:p>
            <w:r>
              <w:t>tools/visual.py</w:t>
            </w:r>
          </w:p>
        </w:tc>
        <w:tc>
          <w:tcPr>
            <w:tcW w:type="dxa" w:w="2160"/>
          </w:tcPr>
          <w:p>
            <w:r>
              <w:t>Camera frame capture</w:t>
            </w:r>
          </w:p>
        </w:tc>
        <w:tc>
          <w:tcPr>
            <w:tcW w:type="dxa" w:w="2160"/>
          </w:tcPr>
          <w:p>
            <w:r>
              <w:t>LiveKit WebRTC</w:t>
            </w:r>
          </w:p>
        </w:tc>
      </w:tr>
      <w:tr>
        <w:tc>
          <w:tcPr>
            <w:tcW w:type="dxa" w:w="2160"/>
          </w:tcPr>
          <w:p>
            <w:r>
              <w:t>OllamaHandler</w:t>
            </w:r>
          </w:p>
        </w:tc>
        <w:tc>
          <w:tcPr>
            <w:tcW w:type="dxa" w:w="2160"/>
          </w:tcPr>
          <w:p>
            <w:r>
              <w:t>tools/ollama_handler.py</w:t>
            </w:r>
          </w:p>
        </w:tc>
        <w:tc>
          <w:tcPr>
            <w:tcW w:type="dxa" w:w="2160"/>
          </w:tcPr>
          <w:p>
            <w:r>
              <w:t>Vision LLM processing</w:t>
            </w:r>
          </w:p>
        </w:tc>
        <w:tc>
          <w:tcPr>
            <w:tcW w:type="dxa" w:w="2160"/>
          </w:tcPr>
          <w:p>
            <w:r>
              <w:t>Ollama API</w:t>
            </w:r>
          </w:p>
        </w:tc>
      </w:tr>
      <w:tr>
        <w:tc>
          <w:tcPr>
            <w:tcW w:type="dxa" w:w="2160"/>
          </w:tcPr>
          <w:p>
            <w:r>
              <w:t>InternetSearch</w:t>
            </w:r>
          </w:p>
        </w:tc>
        <w:tc>
          <w:tcPr>
            <w:tcW w:type="dxa" w:w="2160"/>
          </w:tcPr>
          <w:p>
            <w:r>
              <w:t>tools/internet_search.py</w:t>
            </w:r>
          </w:p>
        </w:tc>
        <w:tc>
          <w:tcPr>
            <w:tcW w:type="dxa" w:w="2160"/>
          </w:tcPr>
          <w:p>
            <w:r>
              <w:t>Web search</w:t>
            </w:r>
          </w:p>
        </w:tc>
        <w:tc>
          <w:tcPr>
            <w:tcW w:type="dxa" w:w="2160"/>
          </w:tcPr>
          <w:p>
            <w:r>
              <w:t>DuckDuckGo</w:t>
            </w:r>
          </w:p>
        </w:tc>
      </w:tr>
      <w:tr>
        <w:tc>
          <w:tcPr>
            <w:tcW w:type="dxa" w:w="2160"/>
          </w:tcPr>
          <w:p>
            <w:r>
              <w:t>PlacesSearch</w:t>
            </w:r>
          </w:p>
        </w:tc>
        <w:tc>
          <w:tcPr>
            <w:tcW w:type="dxa" w:w="2160"/>
          </w:tcPr>
          <w:p>
            <w:r>
              <w:t>tools/google_places.py</w:t>
            </w:r>
          </w:p>
        </w:tc>
        <w:tc>
          <w:tcPr>
            <w:tcW w:type="dxa" w:w="2160"/>
          </w:tcPr>
          <w:p>
            <w:r>
              <w:t>Location search</w:t>
            </w:r>
          </w:p>
        </w:tc>
        <w:tc>
          <w:tcPr>
            <w:tcW w:type="dxa" w:w="2160"/>
          </w:tcPr>
          <w:p>
            <w:r>
              <w:t>Google Places API</w:t>
            </w:r>
          </w:p>
        </w:tc>
      </w:tr>
      <w:tr>
        <w:tc>
          <w:tcPr>
            <w:tcW w:type="dxa" w:w="2160"/>
          </w:tcPr>
          <w:p>
            <w:r>
              <w:t>CalendarTool</w:t>
            </w:r>
          </w:p>
        </w:tc>
        <w:tc>
          <w:tcPr>
            <w:tcW w:type="dxa" w:w="2160"/>
          </w:tcPr>
          <w:p>
            <w:r>
              <w:t>tools/calendar.py</w:t>
            </w:r>
          </w:p>
        </w:tc>
        <w:tc>
          <w:tcPr>
            <w:tcW w:type="dxa" w:w="2160"/>
          </w:tcPr>
          <w:p>
            <w:r>
              <w:t>Calendar management</w:t>
            </w:r>
          </w:p>
        </w:tc>
        <w:tc>
          <w:tcPr>
            <w:tcW w:type="dxa" w:w="2160"/>
          </w:tcPr>
          <w:p>
            <w:r>
              <w:t>Google Calendar API</w:t>
            </w:r>
          </w:p>
        </w:tc>
      </w:tr>
      <w:tr>
        <w:tc>
          <w:tcPr>
            <w:tcW w:type="dxa" w:w="2160"/>
          </w:tcPr>
          <w:p>
            <w:r>
              <w:t>CommunicationTool</w:t>
            </w:r>
          </w:p>
        </w:tc>
        <w:tc>
          <w:tcPr>
            <w:tcW w:type="dxa" w:w="2160"/>
          </w:tcPr>
          <w:p>
            <w:r>
              <w:t>tools/communication.py</w:t>
            </w:r>
          </w:p>
        </w:tc>
        <w:tc>
          <w:tcPr>
            <w:tcW w:type="dxa" w:w="2160"/>
          </w:tcPr>
          <w:p>
            <w:r>
              <w:t>Email/Contacts</w:t>
            </w:r>
          </w:p>
        </w:tc>
        <w:tc>
          <w:tcPr>
            <w:tcW w:type="dxa" w:w="2160"/>
          </w:tcPr>
          <w:p>
            <w:r>
              <w:t>Gmail/People API</w:t>
            </w:r>
          </w:p>
        </w:tc>
      </w:tr>
      <w:tr>
        <w:tc>
          <w:tcPr>
            <w:tcW w:type="dxa" w:w="2160"/>
          </w:tcPr>
          <w:p>
            <w:r>
              <w:t>PipelineProfiler</w:t>
            </w:r>
          </w:p>
        </w:tc>
        <w:tc>
          <w:tcPr>
            <w:tcW w:type="dxa" w:w="2160"/>
          </w:tcPr>
          <w:p>
            <w:r>
              <w:t>tools/timing.py</w:t>
            </w:r>
          </w:p>
        </w:tc>
        <w:tc>
          <w:tcPr>
            <w:tcW w:type="dxa" w:w="2160"/>
          </w:tcPr>
          <w:p>
            <w:r>
              <w:t>Latency measurement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5. Workflow Diagrams</w:t>
      </w:r>
    </w:p>
    <w:p>
      <w:pPr>
        <w:pStyle w:val="Heading2"/>
      </w:pPr>
      <w:r>
        <w:t>5.1 Main Application Workflow</w:t>
      </w:r>
    </w:p>
    <w:p>
      <w:r>
        <w:rPr>
          <w:rFonts w:ascii="Consolas" w:hAnsi="Consolas"/>
          <w:sz w:val="18"/>
        </w:rPr>
        <w:br/>
        <w:t xml:space="preserve">    START</w:t>
        <w:br/>
        <w:t xml:space="preserve">      │</w:t>
        <w:br/>
        <w:t xml:space="preserve">      ▼</w:t>
        <w:br/>
        <w:t>┌─────────────────┐</w:t>
        <w:br/>
        <w:t>│  1. app.py      │</w:t>
        <w:br/>
        <w:t>│  Initialize     │</w:t>
        <w:br/>
        <w:t>│  logging 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2. Load src/   │</w:t>
        <w:br/>
        <w:t>│  __init__.py    │</w:t>
        <w:br/>
        <w:t>│  (env vars)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3. cli.run_app │</w:t>
        <w:br/>
        <w:t>│  with Worker    │</w:t>
        <w:br/>
        <w:t>│  Options  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4. Connect to  │</w:t>
        <w:br/>
        <w:t>│  LiveKit Cloud  │</w:t>
        <w:br/>
        <w:t>│  (WebSocket)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5. Initialize  │</w:t>
        <w:br/>
        <w:t>│  UserData with  │</w:t>
        <w:br/>
        <w:t>│  all tools    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6. Create      │</w:t>
        <w:br/>
        <w:t>│  AgentSession   │</w:t>
        <w:br/>
        <w:t>│  (STT/LLM/TTS)  │</w:t>
        <w:br/>
        <w:t>└────────┬────────┘</w:t>
        <w:br/>
        <w:t xml:space="preserve">         │</w:t>
        <w:br/>
        <w:t xml:space="preserve">         ▼</w:t>
        <w:br/>
        <w:t>┌─────────────────┐</w:t>
        <w:br/>
        <w:t>│  7. Start Agent │</w:t>
        <w:br/>
        <w:t>│  Session with   │</w:t>
        <w:br/>
        <w:t>│  Room I/O       │</w:t>
        <w:br/>
        <w:t>└────────┬────────┘</w:t>
        <w:br/>
        <w:t xml:space="preserve">         │</w:t>
        <w:br/>
        <w:t xml:space="preserve">         ▼</w:t>
        <w:br/>
        <w:t xml:space="preserve">    LISTENING</w:t>
        <w:br/>
        <w:t xml:space="preserve">    FOR USER</w:t>
        <w:br/>
        <w:t xml:space="preserve">    INPUT...</w:t>
        <w:br/>
      </w:r>
    </w:p>
    <w:p>
      <w:pPr>
        <w:pStyle w:val="Heading2"/>
      </w:pPr>
      <w:r>
        <w:t>5.2 Voice Interaction Workflow</w:t>
      </w:r>
    </w:p>
    <w:p>
      <w:r>
        <w:rPr>
          <w:rFonts w:ascii="Consolas" w:hAnsi="Consolas"/>
          <w:sz w:val="18"/>
        </w:rPr>
        <w:br/>
        <w:t>User Speaks</w:t>
        <w:br/>
        <w:t xml:space="preserve">    │</w:t>
        <w:br/>
        <w:t xml:space="preserve">    ▼</w:t>
        <w:br/>
        <w:t>┌──────────────────┐</w:t>
        <w:br/>
        <w:t>│ 1. SILERO VAD    │───▶ Detects voice activity, filters silence/noise</w:t>
        <w:br/>
        <w:t>└────────┬─────────┘</w:t>
        <w:br/>
        <w:t xml:space="preserve">         │ Audio Frames</w:t>
        <w:br/>
        <w:t xml:space="preserve">         ▼</w:t>
        <w:br/>
        <w:t>┌──────────────────┐</w:t>
        <w:br/>
        <w:t>│ 2. DEEPGRAM STT  │───▶ Converts speech to text, real-time transcription</w:t>
        <w:br/>
        <w:t>└────────┬─────────┘</w:t>
        <w:br/>
        <w:t xml:space="preserve">         │ Transcribed Text</w:t>
        <w:br/>
        <w:t xml:space="preserve">         ▼</w:t>
        <w:br/>
        <w:t>┌──────────────────┐</w:t>
        <w:br/>
        <w:t>│ 3. on_message()  │───▶ Logs query, sets up profiling</w:t>
        <w:br/>
        <w:t>└────────┬─────────┘</w:t>
        <w:br/>
        <w:t xml:space="preserve">         │ User Query</w:t>
        <w:br/>
        <w:t xml:space="preserve">         ▼</w:t>
        <w:br/>
        <w:t>┌──────────────────┐</w:t>
        <w:br/>
        <w:t>│ 4. OLLAMA LLM    │───▶ Processes query, selects appropriate tool</w:t>
        <w:br/>
        <w:t>└────────┬─────────┘</w:t>
        <w:br/>
        <w:t xml:space="preserve">         │ Tool Selection</w:t>
        <w:br/>
        <w:t xml:space="preserve">         ▼</w:t>
        <w:br/>
        <w:t>┌──────────────────┐</w:t>
        <w:br/>
        <w:t>│ 5. TOOL          │───▶ Executes selected tool, returns results</w:t>
        <w:br/>
        <w:t>│    EXECUTION     │</w:t>
        <w:br/>
        <w:t>└────────┬─────────┘</w:t>
        <w:br/>
        <w:t xml:space="preserve">         │ Response Text</w:t>
        <w:br/>
        <w:t xml:space="preserve">         ▼</w:t>
        <w:br/>
        <w:t>┌──────────────────┐</w:t>
        <w:br/>
        <w:t>│ 6. ELEVENLABS    │───▶ Converts text to speech, natural voice output</w:t>
        <w:br/>
        <w:t>│    TTS           │</w:t>
        <w:br/>
        <w:t>└────────┬─────────┘</w:t>
        <w:br/>
        <w:t xml:space="preserve">         │ Audio Stream</w:t>
        <w:br/>
        <w:t xml:space="preserve">         ▼</w:t>
        <w:br/>
        <w:t>User Hears Response</w:t>
        <w:br/>
      </w:r>
    </w:p>
    <w:p>
      <w:r>
        <w:br w:type="page"/>
      </w:r>
    </w:p>
    <w:p>
      <w:pPr>
        <w:pStyle w:val="Heading2"/>
      </w:pPr>
      <w:r>
        <w:t>5.3 Vision Analysis Workflow</w:t>
      </w:r>
    </w:p>
    <w:p>
      <w:r>
        <w:rPr>
          <w:rFonts w:ascii="Consolas" w:hAnsi="Consolas"/>
          <w:sz w:val="18"/>
        </w:rPr>
        <w:br/>
        <w:t>User: "What do you see?"</w:t>
        <w:br/>
        <w:t xml:space="preserve">         │</w:t>
        <w:br/>
        <w:t xml:space="preserve">         ▼</w:t>
        <w:br/>
        <w:t>┌──────────────────┐</w:t>
        <w:br/>
        <w:t>│ 1. analyze_vision│───▶ Tool triggered by LLM</w:t>
        <w:br/>
        <w:t>│ @function_tool   │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┌──────────────────┐</w:t>
        <w:br/>
        <w:t>│ 2. FRAME CAPTURE │───▶ Get video track from room</w:t>
        <w:br/>
        <w:t>│ visual_processor │     Capture 5 frames buffer</w:t>
        <w:br/>
        <w:t>│ .capture_frame() │     Return latest frame</w:t>
        <w:br/>
        <w:t>└────────┬─────────┘</w:t>
        <w:br/>
        <w:t xml:space="preserve">         │ Image (PIL)</w:t>
        <w:br/>
        <w:t xml:space="preserve">         ▼</w:t>
        <w:br/>
        <w:t>┌──────────────────┐</w:t>
        <w:br/>
        <w:t>│ 3. CREATE VISUAL │───▶ Build ChatContext</w:t>
        <w:br/>
        <w:t>│ CONTEXT          │     Add system prompt</w:t>
        <w:br/>
        <w:t>│                  │     Add image + query</w:t>
        <w:br/>
        <w:t>└────────┬─────────┘</w:t>
        <w:br/>
        <w:t xml:space="preserve">         │ ChatContext</w:t>
        <w:br/>
        <w:t xml:space="preserve">         ▼</w:t>
        <w:br/>
        <w:t>┌──────────────────┐</w:t>
        <w:br/>
        <w:t>│ 4. START ASYNC   │───▶ Non-blocking LLM call</w:t>
        <w:br/>
        <w:t>│ LLM ANALYSIS     │     Stream chunks to queue</w:t>
        <w:br/>
        <w:t>│ create_task()    │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┌──────────────────┐</w:t>
        <w:br/>
        <w:t>│ 5. STREAM        │───▶ Yield chunks as received</w:t>
        <w:br/>
        <w:t>│ PROCESSING       │     Build full response</w:t>
        <w:br/>
        <w:t>│ _process_stream()│     Handle timeouts</w:t>
        <w:br/>
        <w:t>└────────┬─────────┘</w:t>
        <w:br/>
        <w:t xml:space="preserve">         │ Response Chunks</w:t>
        <w:br/>
        <w:t xml:space="preserve">         ▼</w:t>
        <w:br/>
        <w:t>┌──────────────────┐</w:t>
        <w:br/>
        <w:t>│ 6. TTS OUTPUT    │───▶ Convert to speech</w:t>
        <w:br/>
        <w:t>│ Real-time        │     Stream audio to user</w:t>
        <w:br/>
        <w:t>└────────┬─────────┘</w:t>
        <w:br/>
        <w:t xml:space="preserve">         │</w:t>
        <w:br/>
        <w:t xml:space="preserve">         ▼</w:t>
        <w:br/>
        <w:t>User Hears Description</w:t>
        <w:br/>
      </w:r>
    </w:p>
    <w:p>
      <w:r>
        <w:br w:type="page"/>
      </w:r>
    </w:p>
    <w:p>
      <w:pPr>
        <w:pStyle w:val="Heading1"/>
      </w:pPr>
      <w:r>
        <w:t>6. Dataflow Diagrams</w:t>
      </w:r>
    </w:p>
    <w:p>
      <w:pPr>
        <w:pStyle w:val="Heading2"/>
      </w:pPr>
      <w:r>
        <w:t>6.1 Complete System Dataflow</w:t>
      </w:r>
    </w:p>
    <w:p>
      <w:r>
        <w:rPr>
          <w:rFonts w:ascii="Consolas" w:hAnsi="Consolas"/>
          <w:sz w:val="14"/>
        </w:rPr>
        <w:br/>
        <w:t>┌─────────┐                                                          ┌─────────┐</w:t>
        <w:br/>
        <w:t>│  USER   │                                                          │  USER   │</w:t>
        <w:br/>
        <w:t>│ (Input) │                                                          │(Output) │</w:t>
        <w:br/>
        <w:t>└────┬────┘                                                          └────▲────┘</w:t>
        <w:br/>
        <w:t xml:space="preserve">     │ Voice/Camera                                               Audio │</w:t>
        <w:br/>
        <w:t xml:space="preserve">     ▼                                                                  │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LIVEKIT CLOUD                                   │</w:t>
        <w:br/>
        <w:t>│  ┌────────────┐                                      ┌────────────┐         │</w:t>
        <w:br/>
        <w:t>│  │ Audio Track│──────┐                        ┌─────▶│Audio Track │         │</w:t>
        <w:br/>
        <w:t>│  │ (WebRTC)   │      │                        │      │ (WebRTC)   │         │</w:t>
        <w:br/>
        <w:t>│  └────────────┘      │                        │      └────────────┘         │</w:t>
        <w:br/>
        <w:t>│  ┌────────────┐      │                        │                             │</w:t>
        <w:br/>
        <w:t>│  │Video Track │──────┼────────────────────────┼─────────────────────────────│</w:t>
        <w:br/>
        <w:t>│  │ (WebRTC)   │      │                        │                             │</w:t>
        <w:br/>
        <w:t>│  └────────────┘      │                        │                             │</w:t>
        <w:br/>
        <w:t>└──────────────────────┼────────────────────────┼─────────────────────────────┘</w:t>
        <w:br/>
        <w:t xml:space="preserve">                       │                        │</w:t>
        <w:br/>
        <w:t xml:space="preserve">                       ▼                        │</w:t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LIVEKIT AGENTS FRAMEWORK                                │</w:t>
        <w:br/>
        <w:t>│                                               │                              │</w:t>
        <w:br/>
        <w:t>│  ┌─────────────┐  ┌─────────────┐  ┌─────────┴───────┐  ┌─────────────┐     │</w:t>
        <w:br/>
        <w:t>│  │  SILERO VAD │─▶│DEEPGRAM STT │─▶│   OLLAMA LLM    │─▶│ELEVENLABS TTS│    │</w:t>
        <w:br/>
        <w:t>│  └─────────────┘  └─────────────┘  └────────┬────────┘  └─────────────┘     │</w:t>
        <w:br/>
        <w:t>│                                             │                                │</w:t>
        <w:br/>
        <w:t>│                                             ▼                                │</w:t>
        <w:br/>
        <w:t>│                                ┌─────────────────────┐                       │</w:t>
        <w:br/>
        <w:t>│                                │   AllyVisionAgent   │                       │</w:t>
        <w:br/>
        <w:t>│                                │   Tool Selection    │                       │</w:t>
        <w:br/>
        <w:t>│                                └──────────┬──────────┘                       │</w:t>
        <w:br/>
        <w:t>└───────────────────────────────────────────┼──────────────────────────────────┘</w:t>
        <w:br/>
        <w:t xml:space="preserve">                                            │</w:t>
        <w:br/>
        <w:t xml:space="preserve">        ┌─────────────┬─────────────┬───────┼───────┬─────────────┐</w:t>
        <w:br/>
        <w:t xml:space="preserve">        ▼             ▼             ▼       ▼       ▼             ▼</w:t>
        <w:br/>
        <w:t xml:space="preserve">   ┌─────────┐   ┌─────────┐   ┌─────────┐ ┌─────────┐ ┌─────────┐ ┌─────────┐</w:t>
        <w:br/>
        <w:t xml:space="preserve">   │ Visual  │   │Internet │   │ Places  │ │Calendar │ │  Comm   │ │ General │</w:t>
        <w:br/>
        <w:t xml:space="preserve">   │ Query   │   │ Search  │   │ Search  │ │  Mgmt   │ │  Mgmt   │ │ Query   │</w:t>
        <w:br/>
        <w:t xml:space="preserve">   └────┬────┘   └────┬────┘   └────┬────┘ └────┬────┘ └────┬────┘ └────┬────┘</w:t>
        <w:br/>
        <w:t xml:space="preserve">        │             │             │           │           │           │</w:t>
        <w:br/>
        <w:t xml:space="preserve">        ▼             ▼             ▼           ▼           ▼           │</w:t>
        <w:br/>
        <w:t xml:space="preserve">   ┌─────────┐   ┌─────────┐   ┌─────────┐ ┌─────────┐ ┌─────────┐     │</w:t>
        <w:br/>
        <w:t xml:space="preserve">   │ OLLAMA  │   │DuckDuck │   │ Google  │ │ Google  │ │  Gmail  │     │</w:t>
        <w:br/>
        <w:t xml:space="preserve">   │ Vision  │   │  Go     │   │ Places  │ │Calendar │ │ People  │     │</w:t>
        <w:br/>
        <w:t xml:space="preserve">   │ API     │   │  API    │   │  API    │ │  API    │ │  API    │     │</w:t>
        <w:br/>
        <w:t xml:space="preserve">   └────┬────┘   └────┬────┘   └────┬────┘ └────┬────┘ └────┬────┘     │</w:t>
        <w:br/>
        <w:t xml:space="preserve">        │             │             │           │           │           │</w:t>
        <w:br/>
        <w:t xml:space="preserve">        └─────────────┴─────────────┴───────────┴───────────┴───────────┘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   ┌─────────────────┐</w:t>
        <w:br/>
        <w:t xml:space="preserve">                           │   Tool Result   │</w:t>
        <w:br/>
        <w:t xml:space="preserve">                           │  (Text Response)│</w:t>
        <w:br/>
        <w:t xml:space="preserve">                           └────────┬────────┘</w:t>
        <w:br/>
        <w:t xml:space="preserve">                                    │</w:t>
        <w:br/>
        <w:t xml:space="preserve">                                    ▼</w:t>
        <w:br/>
        <w:t xml:space="preserve">                           ┌─────────────────┐</w:t>
        <w:br/>
        <w:t xml:space="preserve">                           │  Back to LLM    │</w:t>
        <w:br/>
        <w:t xml:space="preserve">                           │  for Response   │</w:t>
        <w:br/>
        <w:t xml:space="preserve">                           │  Generation     │</w:t>
        <w:br/>
        <w:t xml:space="preserve">                           └─────────────────┘</w:t>
        <w:br/>
      </w:r>
    </w:p>
    <w:p>
      <w:r>
        <w:br w:type="page"/>
      </w:r>
    </w:p>
    <w:p>
      <w:pPr>
        <w:pStyle w:val="Heading2"/>
      </w:pPr>
      <w:r>
        <w:t>6.2 Data Format Specifications</w:t>
      </w:r>
    </w:p>
    <w:p>
      <w:pPr>
        <w:pStyle w:val="Heading3"/>
      </w:pPr>
      <w:r>
        <w:t>Input Data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Audio Input</w:t>
            </w:r>
          </w:p>
        </w:tc>
        <w:tc>
          <w:tcPr>
            <w:tcW w:type="dxa" w:w="2880"/>
          </w:tcPr>
          <w:p>
            <w:r>
              <w:t>PCM 16-bit, 16kHz</w:t>
            </w:r>
          </w:p>
        </w:tc>
        <w:tc>
          <w:tcPr>
            <w:tcW w:type="dxa" w:w="2880"/>
          </w:tcPr>
          <w:p>
            <w:r>
              <w:t>Voice from microphone</w:t>
            </w:r>
          </w:p>
        </w:tc>
      </w:tr>
      <w:tr>
        <w:tc>
          <w:tcPr>
            <w:tcW w:type="dxa" w:w="2880"/>
          </w:tcPr>
          <w:p>
            <w:r>
              <w:t>Video Input</w:t>
            </w:r>
          </w:p>
        </w:tc>
        <w:tc>
          <w:tcPr>
            <w:tcW w:type="dxa" w:w="2880"/>
          </w:tcPr>
          <w:p>
            <w:r>
              <w:t>YUV420 frames</w:t>
            </w:r>
          </w:p>
        </w:tc>
        <w:tc>
          <w:tcPr>
            <w:tcW w:type="dxa" w:w="2880"/>
          </w:tcPr>
          <w:p>
            <w:r>
              <w:t>Camera via WebRTC</w:t>
            </w:r>
          </w:p>
        </w:tc>
      </w:tr>
      <w:tr>
        <w:tc>
          <w:tcPr>
            <w:tcW w:type="dxa" w:w="2880"/>
          </w:tcPr>
          <w:p>
            <w:r>
              <w:t>STT Output</w:t>
            </w:r>
          </w:p>
        </w:tc>
        <w:tc>
          <w:tcPr>
            <w:tcW w:type="dxa" w:w="2880"/>
          </w:tcPr>
          <w:p>
            <w:r>
              <w:t>UTF-8 text</w:t>
            </w:r>
          </w:p>
        </w:tc>
        <w:tc>
          <w:tcPr>
            <w:tcW w:type="dxa" w:w="2880"/>
          </w:tcPr>
          <w:p>
            <w:r>
              <w:t>Transcribed speech</w:t>
            </w:r>
          </w:p>
        </w:tc>
      </w:tr>
    </w:tbl>
    <w:p/>
    <w:p>
      <w:pPr>
        <w:pStyle w:val="Heading3"/>
      </w:pPr>
      <w:r>
        <w:t>Internal Data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Frame Buffer</w:t>
            </w:r>
          </w:p>
        </w:tc>
        <w:tc>
          <w:tcPr>
            <w:tcW w:type="dxa" w:w="2880"/>
          </w:tcPr>
          <w:p>
            <w:r>
              <w:t>PIL.Image</w:t>
            </w:r>
          </w:p>
        </w:tc>
        <w:tc>
          <w:tcPr>
            <w:tcW w:type="dxa" w:w="2880"/>
          </w:tcPr>
          <w:p>
            <w:r>
              <w:t>RGB image object</w:t>
            </w:r>
          </w:p>
        </w:tc>
      </w:tr>
      <w:tr>
        <w:tc>
          <w:tcPr>
            <w:tcW w:type="dxa" w:w="2880"/>
          </w:tcPr>
          <w:p>
            <w:r>
              <w:t>Chat Context</w:t>
            </w:r>
          </w:p>
        </w:tc>
        <w:tc>
          <w:tcPr>
            <w:tcW w:type="dxa" w:w="2880"/>
          </w:tcPr>
          <w:p>
            <w:r>
              <w:t>ChatContext</w:t>
            </w:r>
          </w:p>
        </w:tc>
        <w:tc>
          <w:tcPr>
            <w:tcW w:type="dxa" w:w="2880"/>
          </w:tcPr>
          <w:p>
            <w:r>
              <w:t>Messages + ImageContent</w:t>
            </w:r>
          </w:p>
        </w:tc>
      </w:tr>
      <w:tr>
        <w:tc>
          <w:tcPr>
            <w:tcW w:type="dxa" w:w="2880"/>
          </w:tcPr>
          <w:p>
            <w:r>
              <w:t>LLM Chunks</w:t>
            </w:r>
          </w:p>
        </w:tc>
        <w:tc>
          <w:tcPr>
            <w:tcW w:type="dxa" w:w="2880"/>
          </w:tcPr>
          <w:p>
            <w:r>
              <w:t>ChatChunk</w:t>
            </w:r>
          </w:p>
        </w:tc>
        <w:tc>
          <w:tcPr>
            <w:tcW w:type="dxa" w:w="2880"/>
          </w:tcPr>
          <w:p>
            <w:r>
              <w:t>Delta content streaming</w:t>
            </w:r>
          </w:p>
        </w:tc>
      </w:tr>
      <w:tr>
        <w:tc>
          <w:tcPr>
            <w:tcW w:type="dxa" w:w="2880"/>
          </w:tcPr>
          <w:p>
            <w:r>
              <w:t>Tool Results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Formatted response text</w:t>
            </w:r>
          </w:p>
        </w:tc>
      </w:tr>
    </w:tbl>
    <w:p>
      <w:r>
        <w:br w:type="page"/>
      </w:r>
    </w:p>
    <w:p>
      <w:pPr>
        <w:pStyle w:val="Heading1"/>
      </w:pPr>
      <w:r>
        <w:t>7. Technology Stack</w:t>
      </w:r>
    </w:p>
    <w:p>
      <w:pPr>
        <w:pStyle w:val="Heading2"/>
      </w:pPr>
      <w:r>
        <w:t>7.1 Runtime &amp;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Python 3.11+</w:t>
            </w:r>
          </w:p>
        </w:tc>
        <w:tc>
          <w:tcPr>
            <w:tcW w:type="dxa" w:w="4320"/>
          </w:tcPr>
          <w:p>
            <w:r>
              <w:t>Primary language with async/await support</w:t>
            </w:r>
          </w:p>
        </w:tc>
      </w:tr>
      <w:tr>
        <w:tc>
          <w:tcPr>
            <w:tcW w:type="dxa" w:w="4320"/>
          </w:tcPr>
          <w:p>
            <w:r>
              <w:t>asyncio</w:t>
            </w:r>
          </w:p>
        </w:tc>
        <w:tc>
          <w:tcPr>
            <w:tcW w:type="dxa" w:w="4320"/>
          </w:tcPr>
          <w:p>
            <w:r>
              <w:t>Asynchronous I/O framework</w:t>
            </w:r>
          </w:p>
        </w:tc>
      </w:tr>
      <w:tr>
        <w:tc>
          <w:tcPr>
            <w:tcW w:type="dxa" w:w="4320"/>
          </w:tcPr>
          <w:p>
            <w:r>
              <w:t>dataclasses</w:t>
            </w:r>
          </w:p>
        </w:tc>
        <w:tc>
          <w:tcPr>
            <w:tcW w:type="dxa" w:w="4320"/>
          </w:tcPr>
          <w:p>
            <w:r>
              <w:t>Structured data management</w:t>
            </w:r>
          </w:p>
        </w:tc>
      </w:tr>
    </w:tbl>
    <w:p/>
    <w:p>
      <w:pPr>
        <w:pStyle w:val="Heading2"/>
      </w:pPr>
      <w:r>
        <w:t>7.2 LiveKit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livekit-agents 1.3.12</w:t>
            </w:r>
          </w:p>
        </w:tc>
        <w:tc>
          <w:tcPr>
            <w:tcW w:type="dxa" w:w="4320"/>
          </w:tcPr>
          <w:p>
            <w:r>
              <w:t>Agent framework for voice AI</w:t>
            </w:r>
          </w:p>
        </w:tc>
      </w:tr>
      <w:tr>
        <w:tc>
          <w:tcPr>
            <w:tcW w:type="dxa" w:w="4320"/>
          </w:tcPr>
          <w:p>
            <w:r>
              <w:t>livekit-plugins-deepgram</w:t>
            </w:r>
          </w:p>
        </w:tc>
        <w:tc>
          <w:tcPr>
            <w:tcW w:type="dxa" w:w="4320"/>
          </w:tcPr>
          <w:p>
            <w:r>
              <w:t>Deepgram STT integration</w:t>
            </w:r>
          </w:p>
        </w:tc>
      </w:tr>
      <w:tr>
        <w:tc>
          <w:tcPr>
            <w:tcW w:type="dxa" w:w="4320"/>
          </w:tcPr>
          <w:p>
            <w:r>
              <w:t>livekit-plugins-openai</w:t>
            </w:r>
          </w:p>
        </w:tc>
        <w:tc>
          <w:tcPr>
            <w:tcW w:type="dxa" w:w="4320"/>
          </w:tcPr>
          <w:p>
            <w:r>
              <w:t>OpenAI-compatible LLM integration</w:t>
            </w:r>
          </w:p>
        </w:tc>
      </w:tr>
      <w:tr>
        <w:tc>
          <w:tcPr>
            <w:tcW w:type="dxa" w:w="4320"/>
          </w:tcPr>
          <w:p>
            <w:r>
              <w:t>livekit-plugins-elevenlabs</w:t>
            </w:r>
          </w:p>
        </w:tc>
        <w:tc>
          <w:tcPr>
            <w:tcW w:type="dxa" w:w="4320"/>
          </w:tcPr>
          <w:p>
            <w:r>
              <w:t>ElevenLabs TTS integration</w:t>
            </w:r>
          </w:p>
        </w:tc>
      </w:tr>
      <w:tr>
        <w:tc>
          <w:tcPr>
            <w:tcW w:type="dxa" w:w="4320"/>
          </w:tcPr>
          <w:p>
            <w:r>
              <w:t>livekit-plugins-silero</w:t>
            </w:r>
          </w:p>
        </w:tc>
        <w:tc>
          <w:tcPr>
            <w:tcW w:type="dxa" w:w="4320"/>
          </w:tcPr>
          <w:p>
            <w:r>
              <w:t>Silero VAD integration</w:t>
            </w:r>
          </w:p>
        </w:tc>
      </w:tr>
      <w:tr>
        <w:tc>
          <w:tcPr>
            <w:tcW w:type="dxa" w:w="4320"/>
          </w:tcPr>
          <w:p>
            <w:r>
              <w:t>livekit-plugins-tavus</w:t>
            </w:r>
          </w:p>
        </w:tc>
        <w:tc>
          <w:tcPr>
            <w:tcW w:type="dxa" w:w="4320"/>
          </w:tcPr>
          <w:p>
            <w:r>
              <w:t>Optional avatar integration</w:t>
            </w:r>
          </w:p>
        </w:tc>
      </w:tr>
    </w:tbl>
    <w:p/>
    <w:p>
      <w:pPr>
        <w:pStyle w:val="Heading2"/>
      </w:pPr>
      <w:r>
        <w:t>7.3 AI/ML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Ollama (local)</w:t>
            </w:r>
          </w:p>
        </w:tc>
        <w:tc>
          <w:tcPr>
            <w:tcW w:type="dxa" w:w="4320"/>
          </w:tcPr>
          <w:p>
            <w:r>
              <w:t>Vision LLM hosting (qwen3-vl:235b-instruct-cloud)</w:t>
            </w:r>
          </w:p>
        </w:tc>
      </w:tr>
      <w:tr>
        <w:tc>
          <w:tcPr>
            <w:tcW w:type="dxa" w:w="4320"/>
          </w:tcPr>
          <w:p>
            <w:r>
              <w:t>Deepgram Nova-3</w:t>
            </w:r>
          </w:p>
        </w:tc>
        <w:tc>
          <w:tcPr>
            <w:tcW w:type="dxa" w:w="4320"/>
          </w:tcPr>
          <w:p>
            <w:r>
              <w:t>Speech-to-text (cloud)</w:t>
            </w:r>
          </w:p>
        </w:tc>
      </w:tr>
      <w:tr>
        <w:tc>
          <w:tcPr>
            <w:tcW w:type="dxa" w:w="4320"/>
          </w:tcPr>
          <w:p>
            <w:r>
              <w:t>ElevenLabs</w:t>
            </w:r>
          </w:p>
        </w:tc>
        <w:tc>
          <w:tcPr>
            <w:tcW w:type="dxa" w:w="4320"/>
          </w:tcPr>
          <w:p>
            <w:r>
              <w:t>Text-to-speech (eleven_multilingual_v2)</w:t>
            </w:r>
          </w:p>
        </w:tc>
      </w:tr>
      <w:tr>
        <w:tc>
          <w:tcPr>
            <w:tcW w:type="dxa" w:w="4320"/>
          </w:tcPr>
          <w:p>
            <w:r>
              <w:t>Silero VAD</w:t>
            </w:r>
          </w:p>
        </w:tc>
        <w:tc>
          <w:tcPr>
            <w:tcW w:type="dxa" w:w="4320"/>
          </w:tcPr>
          <w:p>
            <w:r>
              <w:t>Voice activity detection (local)</w:t>
            </w:r>
          </w:p>
        </w:tc>
      </w:tr>
    </w:tbl>
    <w:p/>
    <w:p>
      <w:pPr>
        <w:pStyle w:val="Heading2"/>
      </w:pPr>
      <w:r>
        <w:t>7.4 External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DuckDuckGo Search</w:t>
            </w:r>
          </w:p>
        </w:tc>
        <w:tc>
          <w:tcPr>
            <w:tcW w:type="dxa" w:w="4320"/>
          </w:tcPr>
          <w:p>
            <w:r>
              <w:t>Internet search (via langchain)</w:t>
            </w:r>
          </w:p>
        </w:tc>
      </w:tr>
      <w:tr>
        <w:tc>
          <w:tcPr>
            <w:tcW w:type="dxa" w:w="4320"/>
          </w:tcPr>
          <w:p>
            <w:r>
              <w:t>Google Places API</w:t>
            </w:r>
          </w:p>
        </w:tc>
        <w:tc>
          <w:tcPr>
            <w:tcW w:type="dxa" w:w="4320"/>
          </w:tcPr>
          <w:p>
            <w:r>
              <w:t>Location/business search</w:t>
            </w:r>
          </w:p>
        </w:tc>
      </w:tr>
      <w:tr>
        <w:tc>
          <w:tcPr>
            <w:tcW w:type="dxa" w:w="4320"/>
          </w:tcPr>
          <w:p>
            <w:r>
              <w:t>Google Calendar API</w:t>
            </w:r>
          </w:p>
        </w:tc>
        <w:tc>
          <w:tcPr>
            <w:tcW w:type="dxa" w:w="4320"/>
          </w:tcPr>
          <w:p>
            <w:r>
              <w:t>Calendar event management</w:t>
            </w:r>
          </w:p>
        </w:tc>
      </w:tr>
      <w:tr>
        <w:tc>
          <w:tcPr>
            <w:tcW w:type="dxa" w:w="4320"/>
          </w:tcPr>
          <w:p>
            <w:r>
              <w:t>Gmail API</w:t>
            </w:r>
          </w:p>
        </w:tc>
        <w:tc>
          <w:tcPr>
            <w:tcW w:type="dxa" w:w="4320"/>
          </w:tcPr>
          <w:p>
            <w:r>
              <w:t>Email reading and sending</w:t>
            </w:r>
          </w:p>
        </w:tc>
      </w:tr>
      <w:tr>
        <w:tc>
          <w:tcPr>
            <w:tcW w:type="dxa" w:w="4320"/>
          </w:tcPr>
          <w:p>
            <w:r>
              <w:t>Google People API</w:t>
            </w:r>
          </w:p>
        </w:tc>
        <w:tc>
          <w:tcPr>
            <w:tcW w:type="dxa" w:w="4320"/>
          </w:tcPr>
          <w:p>
            <w:r>
              <w:t>Contact management</w:t>
            </w:r>
          </w:p>
        </w:tc>
      </w:tr>
    </w:tbl>
    <w:p>
      <w:r>
        <w:br w:type="page"/>
      </w:r>
    </w:p>
    <w:p>
      <w:pPr>
        <w:pStyle w:val="Heading1"/>
      </w:pPr>
      <w:r>
        <w:t>8. API Integration Details</w:t>
      </w:r>
    </w:p>
    <w:p>
      <w:pPr>
        <w:pStyle w:val="Heading2"/>
      </w:pPr>
      <w:r>
        <w:t>8.1 Ollama Vision API</w:t>
      </w:r>
    </w:p>
    <w:p>
      <w:r>
        <w:t>Endpoint: http://localhost:11434/v1/chat/completions</w:t>
      </w:r>
    </w:p>
    <w:p>
      <w:r>
        <w:rPr>
          <w:rFonts w:ascii="Consolas" w:hAnsi="Consolas"/>
          <w:sz w:val="18"/>
        </w:rPr>
        <w:br/>
        <w:t>REQUEST FORMAT:</w:t>
        <w:br/>
        <w:t>{</w:t>
        <w:br/>
        <w:t xml:space="preserve">  "model": "qwen3-vl:235b-instruct-cloud",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"You are Ally, a vision assistant..."</w:t>
        <w:br/>
        <w:t xml:space="preserve">    },</w:t>
        <w:br/>
        <w:t xml:space="preserve">    {</w:t>
        <w:br/>
        <w:t xml:space="preserve">      "role": "user",</w:t>
        <w:br/>
        <w:t xml:space="preserve">      "content": [</w:t>
        <w:br/>
        <w:t xml:space="preserve">        {"type": "text", "text": "What do you see?"},</w:t>
        <w:br/>
        <w:t xml:space="preserve">        {"type": "image_url", "image_url": {"url": "data:image/..."}}</w:t>
        <w:br/>
        <w:t xml:space="preserve">      ]</w:t>
        <w:br/>
        <w:t xml:space="preserve">    }</w:t>
        <w:br/>
        <w:t xml:space="preserve">  ],</w:t>
        <w:br/>
        <w:t xml:space="preserve">  "stream": true,</w:t>
        <w:br/>
        <w:t xml:space="preserve">  "max_tokens": 500,</w:t>
        <w:br/>
        <w:t xml:space="preserve">  "temperature": 0.7</w:t>
        <w:br/>
        <w:t>}</w:t>
        <w:br/>
        <w:br/>
        <w:t>RESPONSE FORMAT (Streaming):</w:t>
        <w:br/>
        <w:t>data: {"choices":[{"delta":{"content":"The"}}]}</w:t>
        <w:br/>
        <w:t>data: {"choices":[{"delta":{"content":" scene"}}]}</w:t>
        <w:br/>
        <w:t>data: {"choices":[{"delta":{"content":" shows"}}]}</w:t>
        <w:br/>
        <w:t>...</w:t>
        <w:br/>
        <w:t>data: [DONE]</w:t>
        <w:br/>
      </w:r>
    </w:p>
    <w:p>
      <w:pPr>
        <w:pStyle w:val="Heading2"/>
      </w:pPr>
      <w:r>
        <w:t>8.2 Deepgram STT Configuration</w:t>
      </w:r>
    </w:p>
    <w:p>
      <w:r>
        <w:rPr>
          <w:rFonts w:ascii="Consolas" w:hAnsi="Consolas"/>
          <w:sz w:val="18"/>
        </w:rPr>
        <w:br/>
        <w:t>deepgram.STT(</w:t>
        <w:br/>
        <w:t xml:space="preserve">    model="nova-3",        # Latest Nova model for best accuracy</w:t>
        <w:br/>
        <w:t xml:space="preserve">    language="en"          # English language</w:t>
        <w:br/>
        <w:t>)</w:t>
        <w:br/>
        <w:br/>
        <w:t>Features:</w:t>
        <w:br/>
        <w:t>• Real-time streaming transcription</w:t>
        <w:br/>
        <w:t>• Punctuation and formatting</w:t>
        <w:br/>
        <w:t>• Low latency (~300ms)</w:t>
        <w:br/>
        <w:t>• High accuracy for natural speech</w:t>
        <w:br/>
      </w:r>
    </w:p>
    <w:p>
      <w:pPr>
        <w:pStyle w:val="Heading2"/>
      </w:pPr>
      <w:r>
        <w:t>8.3 ElevenLabs TTS Configuration</w:t>
      </w:r>
    </w:p>
    <w:p>
      <w:r>
        <w:rPr>
          <w:rFonts w:ascii="Consolas" w:hAnsi="Consolas"/>
          <w:sz w:val="18"/>
        </w:rPr>
        <w:br/>
        <w:t>elevenlabs.TTS(</w:t>
        <w:br/>
        <w:t xml:space="preserve">    model="eleven_multilingual_v2"   # High-quality multilingual model</w:t>
        <w:br/>
        <w:t>)</w:t>
        <w:br/>
        <w:br/>
        <w:t>Features:</w:t>
        <w:br/>
        <w:t>• Natural human-like voice synthesis</w:t>
        <w:br/>
        <w:t>• Streaming audio output</w:t>
        <w:br/>
        <w:t>• Emotional expression</w:t>
        <w:br/>
        <w:t>• Multiple language support</w:t>
        <w:br/>
      </w:r>
    </w:p>
    <w:p>
      <w:r>
        <w:br w:type="page"/>
      </w:r>
    </w:p>
    <w:p>
      <w:pPr>
        <w:pStyle w:val="Heading1"/>
      </w:pPr>
      <w:r>
        <w:t>9. Sequence Diagrams</w:t>
      </w:r>
    </w:p>
    <w:p>
      <w:pPr>
        <w:pStyle w:val="Heading2"/>
      </w:pPr>
      <w:r>
        <w:t>9.1 Voice Interaction Sequence</w:t>
      </w:r>
    </w:p>
    <w:p>
      <w:r>
        <w:rPr>
          <w:rFonts w:ascii="Consolas" w:hAnsi="Consolas"/>
          <w:sz w:val="14"/>
        </w:rPr>
        <w:br/>
        <w:t xml:space="preserve">  User        LiveKit       VAD      Deepgram     Agent       LLM         TTS</w:t>
        <w:br/>
        <w:t xml:space="preserve">   │            │           │           │           │          │           │</w:t>
        <w:br/>
        <w:t xml:space="preserve">   │──Voice────▶│           │           │           │          │           │</w:t>
        <w:br/>
        <w:t xml:space="preserve">   │            │──Audio───▶│           │           │          │           │</w:t>
        <w:br/>
        <w:t xml:space="preserve">   │            │           │──Detect──▶│           │          │           │</w:t>
        <w:br/>
        <w:t xml:space="preserve">   │            │           │           │           │          │           │</w:t>
        <w:br/>
        <w:t xml:space="preserve">   │            │           │    ┌──────┴──────┐    │          │           │</w:t>
        <w:br/>
        <w:t xml:space="preserve">   │            │           │    │ Transcribe  │    │          │           │</w:t>
        <w:br/>
        <w:t xml:space="preserve">   │            │           │    └──────┬──────┘    │          │           │</w:t>
        <w:br/>
        <w:t xml:space="preserve">   │            │           │           │           │          │           │</w:t>
        <w:br/>
        <w:t xml:space="preserve">   │            │           │           │───Text───▶│          │           │</w:t>
        <w:br/>
        <w:t xml:space="preserve">   │            │           │           │           │          │           │</w:t>
        <w:br/>
        <w:t xml:space="preserve">   │            │           │           │    ┌──────┴──────┐   │           │</w:t>
        <w:br/>
        <w:t xml:space="preserve">   │            │           │           │    │ on_message()│   │           │</w:t>
        <w:br/>
        <w:t xml:space="preserve">   │            │           │           │    │ Route Query │   │           │</w:t>
        <w:br/>
        <w:t xml:space="preserve">   │            │           │           │    └──────┬──────┘   │           │</w:t>
        <w:br/>
        <w:t xml:space="preserve">   │            │           │           │           │          │           │</w:t>
        <w:br/>
        <w:t xml:space="preserve">   │            │           │           │           │──Query──▶│           │</w:t>
        <w:br/>
        <w:t xml:space="preserve">   │            │           │           │           │          │           │</w:t>
        <w:br/>
        <w:t xml:space="preserve">   │            │           │           │           │    ┌─────┴─────┐     │</w:t>
        <w:br/>
        <w:t xml:space="preserve">   │            │           │           │           │    │ Process   │     │</w:t>
        <w:br/>
        <w:t xml:space="preserve">   │            │           │           │           │    │ &amp; Select  │     │</w:t>
        <w:br/>
        <w:t xml:space="preserve">   │            │           │           │           │    │ Tool      │     │</w:t>
        <w:br/>
        <w:t xml:space="preserve">   │            │           │           │           │    └─────┬─────┘     │</w:t>
        <w:br/>
        <w:t xml:space="preserve">   │            │           │           │           │          │           │</w:t>
        <w:br/>
        <w:t xml:space="preserve">   │            │           │           │           │◀─Stream──│           │</w:t>
        <w:br/>
        <w:t xml:space="preserve">   │            │           │           │           │          │           │</w:t>
        <w:br/>
        <w:t xml:space="preserve">   │            │           │           │           │───Text──────────────▶│</w:t>
        <w:br/>
        <w:t xml:space="preserve">   │            │           │           │           │          │           │</w:t>
        <w:br/>
        <w:t xml:space="preserve">   │            │           │           │           │          │   ┌───────┴───┐</w:t>
        <w:br/>
        <w:t xml:space="preserve">   │            │           │           │           │          │   │ Synthesize│</w:t>
        <w:br/>
        <w:t xml:space="preserve">   │            │           │           │           │          │   │ Speech    │</w:t>
        <w:br/>
        <w:t xml:space="preserve">   │            │           │           │           │          │   └───────┬───┘</w:t>
        <w:br/>
        <w:t xml:space="preserve">   │            │           │           │           │          │           │</w:t>
        <w:br/>
        <w:t xml:space="preserve">   │◀───────────┼───────────┼───────────┼───────────┼──────────┼───Audio───│</w:t>
        <w:br/>
        <w:t xml:space="preserve">   │            │           │           │           │          │           │</w:t>
        <w:br/>
      </w:r>
    </w:p>
    <w:p>
      <w:r>
        <w:br w:type="page"/>
      </w:r>
    </w:p>
    <w:p>
      <w:pPr>
        <w:pStyle w:val="Heading1"/>
      </w:pPr>
      <w:r>
        <w:t>10. Deployment Architecture</w:t>
      </w:r>
    </w:p>
    <w:p>
      <w:pPr>
        <w:pStyle w:val="Heading2"/>
      </w:pPr>
      <w:r>
        <w:t>10.1 Local Development Setup</w:t>
      </w:r>
    </w:p>
    <w:p>
      <w:r>
        <w:rPr>
          <w:rFonts w:ascii="Consolas" w:hAnsi="Consolas"/>
          <w:sz w:val="14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DEVELOPER MACHINE                               │</w:t>
        <w:br/>
        <w:t>│                                                                              │</w:t>
        <w:br/>
        <w:t>│  ┌─────────────────────┐     ┌─────────────────────┐                        │</w:t>
        <w:br/>
        <w:t>│  │    Python 3.11      │     │     Ollama Server   │                        │</w:t>
        <w:br/>
        <w:t>│  │    Virtual Env      │     │  localhost:11434    │                        │</w:t>
        <w:br/>
        <w:t>│  │    (.venv/)         │     │                     │                        │</w:t>
        <w:br/>
        <w:t>│  │                     │     │  qwen3-vl:235b      │                        │</w:t>
        <w:br/>
        <w:t>│  │  ┌───────────────┐  │     │  -instruct-cloud    │                        │</w:t>
        <w:br/>
        <w:t>│  │  │   app.py      │  │────▶│                     │                        │</w:t>
        <w:br/>
        <w:t>│  │  │   src/main.py │  │     └─────────────────────┘                        │</w:t>
        <w:br/>
        <w:t>│  │  │   src/tools/* │  │                                                    │</w:t>
        <w:br/>
        <w:t>│  │  └───────────────┘  │                                                    │</w:t>
        <w:br/>
        <w:t>│  └──────────┬──────────┘                                                    │</w:t>
        <w:br/>
        <w:t>│             │ WebSocket                                                      │</w:t>
        <w:br/>
        <w:t>└─────────────┼────────────────────────────────────────────────────────────────┘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CLOUD SERVICES                                  │</w:t>
        <w:br/>
        <w:t>│                                                                              │</w:t>
        <w:br/>
        <w:t>│  ┌─────────────────┐  ┌─────────────────┐  ┌─────────────────┐              │</w:t>
        <w:br/>
        <w:t>│  │   LiveKit Cloud │  │    Deepgram     │  │   ElevenLabs    │              │</w:t>
        <w:br/>
        <w:t>│  │  Real-time      │  │   Cloud API     │  │   Cloud API     │              │</w:t>
        <w:br/>
        <w:t>│  │  WebRTC         │  │  STT Service    │  │  TTS Service    │              │</w:t>
        <w:br/>
        <w:t>│  └─────────────────┘  └─────────────────┘  └─────────────────┘              │</w:t>
        <w:br/>
        <w:t>│                                                                              │</w:t>
        <w:br/>
        <w:t>│  ┌─────────────────┐  ┌─────────────────┐  ┌─────────────────┐              │</w:t>
        <w:br/>
        <w:t>│  │  Google Places  │  │ Google Calendar │  │  Gmail/People   │              │</w:t>
        <w:br/>
        <w:t>│  │      API        │  │      API        │  │      API        │              │</w:t>
        <w:br/>
        <w:t>│  └─────────────────┘  └─────────────────┘  └─────────────────┘ 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11. Performance &amp; Timing</w:t>
      </w:r>
    </w:p>
    <w:p>
      <w:pPr>
        <w:pStyle w:val="Heading2"/>
      </w:pPr>
      <w:r>
        <w:t>11.1 Pipeline Latency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 (ms)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VAD Detection</w:t>
            </w:r>
          </w:p>
        </w:tc>
        <w:tc>
          <w:tcPr>
            <w:tcW w:type="dxa" w:w="2880"/>
          </w:tcPr>
          <w:p>
            <w:r>
              <w:t>10-50</w:t>
            </w:r>
          </w:p>
        </w:tc>
        <w:tc>
          <w:tcPr>
            <w:tcW w:type="dxa" w:w="2880"/>
          </w:tcPr>
          <w:p>
            <w:r>
              <w:t>🟢 Fast</w:t>
            </w:r>
          </w:p>
        </w:tc>
      </w:tr>
      <w:tr>
        <w:tc>
          <w:tcPr>
            <w:tcW w:type="dxa" w:w="2880"/>
          </w:tcPr>
          <w:p>
            <w:r>
              <w:t>STT (Deepgram)</w:t>
            </w:r>
          </w:p>
        </w:tc>
        <w:tc>
          <w:tcPr>
            <w:tcW w:type="dxa" w:w="2880"/>
          </w:tcPr>
          <w:p>
            <w:r>
              <w:t>200-400</w:t>
            </w:r>
          </w:p>
        </w:tc>
        <w:tc>
          <w:tcPr>
            <w:tcW w:type="dxa" w:w="2880"/>
          </w:tcPr>
          <w:p>
            <w:r>
              <w:t>🟡 Moderate</w:t>
            </w:r>
          </w:p>
        </w:tc>
      </w:tr>
      <w:tr>
        <w:tc>
          <w:tcPr>
            <w:tcW w:type="dxa" w:w="2880"/>
          </w:tcPr>
          <w:p>
            <w:r>
              <w:t>LLM First Token</w:t>
            </w:r>
          </w:p>
        </w:tc>
        <w:tc>
          <w:tcPr>
            <w:tcW w:type="dxa" w:w="2880"/>
          </w:tcPr>
          <w:p>
            <w:r>
              <w:t>300-800</w:t>
            </w:r>
          </w:p>
        </w:tc>
        <w:tc>
          <w:tcPr>
            <w:tcW w:type="dxa" w:w="2880"/>
          </w:tcPr>
          <w:p>
            <w:r>
              <w:t>🟡 Moderate</w:t>
            </w:r>
          </w:p>
        </w:tc>
      </w:tr>
      <w:tr>
        <w:tc>
          <w:tcPr>
            <w:tcW w:type="dxa" w:w="2880"/>
          </w:tcPr>
          <w:p>
            <w:r>
              <w:t>LLM Complete Response</w:t>
            </w:r>
          </w:p>
        </w:tc>
        <w:tc>
          <w:tcPr>
            <w:tcW w:type="dxa" w:w="2880"/>
          </w:tcPr>
          <w:p>
            <w:r>
              <w:t>500-2000</w:t>
            </w:r>
          </w:p>
        </w:tc>
        <w:tc>
          <w:tcPr>
            <w:tcW w:type="dxa" w:w="2880"/>
          </w:tcPr>
          <w:p>
            <w:r>
              <w:t>🟠 Slow</w:t>
            </w:r>
          </w:p>
        </w:tc>
      </w:tr>
      <w:tr>
        <w:tc>
          <w:tcPr>
            <w:tcW w:type="dxa" w:w="2880"/>
          </w:tcPr>
          <w:p>
            <w:r>
              <w:t>Vision Frame Capture</w:t>
            </w:r>
          </w:p>
        </w:tc>
        <w:tc>
          <w:tcPr>
            <w:tcW w:type="dxa" w:w="2880"/>
          </w:tcPr>
          <w:p>
            <w:r>
              <w:t>50-100</w:t>
            </w:r>
          </w:p>
        </w:tc>
        <w:tc>
          <w:tcPr>
            <w:tcW w:type="dxa" w:w="2880"/>
          </w:tcPr>
          <w:p>
            <w:r>
              <w:t>🟢 Fast</w:t>
            </w:r>
          </w:p>
        </w:tc>
      </w:tr>
      <w:tr>
        <w:tc>
          <w:tcPr>
            <w:tcW w:type="dxa" w:w="2880"/>
          </w:tcPr>
          <w:p>
            <w:r>
              <w:t>Vision LLM First Token</w:t>
            </w:r>
          </w:p>
        </w:tc>
        <w:tc>
          <w:tcPr>
            <w:tcW w:type="dxa" w:w="2880"/>
          </w:tcPr>
          <w:p>
            <w:r>
              <w:t>500-1500</w:t>
            </w:r>
          </w:p>
        </w:tc>
        <w:tc>
          <w:tcPr>
            <w:tcW w:type="dxa" w:w="2880"/>
          </w:tcPr>
          <w:p>
            <w:r>
              <w:t>🟠 Slow</w:t>
            </w:r>
          </w:p>
        </w:tc>
      </w:tr>
      <w:tr>
        <w:tc>
          <w:tcPr>
            <w:tcW w:type="dxa" w:w="2880"/>
          </w:tcPr>
          <w:p>
            <w:r>
              <w:t>Vision LLM Complete</w:t>
            </w:r>
          </w:p>
        </w:tc>
        <w:tc>
          <w:tcPr>
            <w:tcW w:type="dxa" w:w="2880"/>
          </w:tcPr>
          <w:p>
            <w:r>
              <w:t>1000-3000</w:t>
            </w:r>
          </w:p>
        </w:tc>
        <w:tc>
          <w:tcPr>
            <w:tcW w:type="dxa" w:w="2880"/>
          </w:tcPr>
          <w:p>
            <w:r>
              <w:t>🔴 Very Slow</w:t>
            </w:r>
          </w:p>
        </w:tc>
      </w:tr>
      <w:tr>
        <w:tc>
          <w:tcPr>
            <w:tcW w:type="dxa" w:w="2880"/>
          </w:tcPr>
          <w:p>
            <w:r>
              <w:t>TTS Synthesis Start</w:t>
            </w:r>
          </w:p>
        </w:tc>
        <w:tc>
          <w:tcPr>
            <w:tcW w:type="dxa" w:w="2880"/>
          </w:tcPr>
          <w:p>
            <w:r>
              <w:t>100-300</w:t>
            </w:r>
          </w:p>
        </w:tc>
        <w:tc>
          <w:tcPr>
            <w:tcW w:type="dxa" w:w="2880"/>
          </w:tcPr>
          <w:p>
            <w:r>
              <w:t>🟡 Moderate</w:t>
            </w:r>
          </w:p>
        </w:tc>
      </w:tr>
      <w:tr>
        <w:tc>
          <w:tcPr>
            <w:tcW w:type="dxa" w:w="2880"/>
          </w:tcPr>
          <w:p>
            <w:r>
              <w:t>TOTAL (Text Query)</w:t>
            </w:r>
          </w:p>
        </w:tc>
        <w:tc>
          <w:tcPr>
            <w:tcW w:type="dxa" w:w="2880"/>
          </w:tcPr>
          <w:p>
            <w:r>
              <w:t>1000-2500</w:t>
            </w:r>
          </w:p>
        </w:tc>
        <w:tc>
          <w:tcPr>
            <w:tcW w:type="dxa" w:w="2880"/>
          </w:tcPr>
          <w:p>
            <w:r>
              <w:t>🟠 Slow</w:t>
            </w:r>
          </w:p>
        </w:tc>
      </w:tr>
    </w:tbl>
    <w:p/>
    <w:p>
      <w:pPr>
        <w:pStyle w:val="Heading2"/>
      </w:pPr>
      <w:r>
        <w:t>11.2 Timing Profiler</w:t>
      </w:r>
    </w:p>
    <w:p>
      <w:r>
        <w:t>The system includes a built-in PipelineProfiler class in tools/timing.py that measures:</w:t>
      </w:r>
    </w:p>
    <w:p>
      <w:pPr>
        <w:pStyle w:val="ListBullet"/>
      </w:pPr>
      <w:r>
        <w:t>frame_capture - Camera frame acquisition time</w:t>
      </w:r>
    </w:p>
    <w:p>
      <w:pPr>
        <w:pStyle w:val="ListBullet"/>
      </w:pPr>
      <w:r>
        <w:t>vision_llm_first_token - Time to first token from vision model</w:t>
      </w:r>
    </w:p>
    <w:p>
      <w:pPr>
        <w:pStyle w:val="ListBullet"/>
      </w:pPr>
      <w:r>
        <w:t>vision_llm_complete - Total vision analysis time</w:t>
      </w:r>
    </w:p>
    <w:p>
      <w:pPr>
        <w:pStyle w:val="ListBullet"/>
      </w:pPr>
      <w:r>
        <w:t>llm_first_token - Time to first token from text LLM</w:t>
      </w:r>
    </w:p>
    <w:p>
      <w:pPr>
        <w:pStyle w:val="ListBullet"/>
      </w:pPr>
      <w:r>
        <w:t>llm_complete - Total LLM generation time</w:t>
      </w:r>
    </w:p>
    <w:p>
      <w:pPr>
        <w:pStyle w:val="ListBullet"/>
      </w:pPr>
      <w:r>
        <w:t>total_message_processing - End-to-end latency</w:t>
      </w:r>
    </w:p>
    <w:p>
      <w:r>
        <w:br w:type="page"/>
      </w:r>
    </w:p>
    <w:p>
      <w:pPr>
        <w:pStyle w:val="Heading1"/>
      </w:pPr>
      <w:r>
        <w:t>12. Summary</w:t>
      </w:r>
    </w:p>
    <w:p>
      <w:pPr>
        <w:pStyle w:val="Heading2"/>
      </w:pPr>
      <w:r>
        <w:t>12.1 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Multi-layer, modular design with clear separation of concerns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Streaming architecture for low-latency voice interaction</w:t>
            </w:r>
          </w:p>
        </w:tc>
      </w:tr>
      <w:tr>
        <w:tc>
          <w:tcPr>
            <w:tcW w:type="dxa" w:w="4320"/>
          </w:tcPr>
          <w:p>
            <w:r>
              <w:t>Vision</w:t>
            </w:r>
          </w:p>
        </w:tc>
        <w:tc>
          <w:tcPr>
            <w:tcW w:type="dxa" w:w="4320"/>
          </w:tcPr>
          <w:p>
            <w:r>
              <w:t>Integrated camera capture and AI-powered scene analysis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Six function tools for comprehensive assistance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Designed specifically for blind/VI users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Cloud-native with distributed agent workers</w:t>
            </w:r>
          </w:p>
        </w:tc>
      </w:tr>
    </w:tbl>
    <w:p/>
    <w:p>
      <w:pPr>
        <w:pStyle w:val="Heading2"/>
      </w:pPr>
      <w:r>
        <w:t>12.2 File Structure Summary</w:t>
      </w:r>
    </w:p>
    <w:p>
      <w:r>
        <w:rPr>
          <w:rFonts w:ascii="Consolas" w:hAnsi="Consolas"/>
          <w:sz w:val="18"/>
        </w:rPr>
        <w:br/>
        <w:t>Voice-Vision-Assistant-for-Blind/</w:t>
        <w:br/>
        <w:t>├── app.py                    # Entry point</w:t>
        <w:br/>
        <w:t>├── requirements.txt          # Dependencies</w:t>
        <w:br/>
        <w:t>├── .env                      # Environment config</w:t>
        <w:br/>
        <w:t>├── src/</w:t>
        <w:br/>
        <w:t>│   ├── __init__.py          # Package init, env loading</w:t>
        <w:br/>
        <w:t>│   ├── config.py            # Configuration management</w:t>
        <w:br/>
        <w:t>│   ├── main.py              # AllyVisionAgent implementation</w:t>
        <w:br/>
        <w:t>│   ├── utils.py             # Utility functions</w:t>
        <w:br/>
        <w:t>│   └── tools/</w:t>
        <w:br/>
        <w:t>│       ├── visual.py        # VisualProcessor</w:t>
        <w:br/>
        <w:t>│       ├── ollama_handler.py # OllamaHandler</w:t>
        <w:br/>
        <w:t>│       ├── internet_search.py # InternetSearch</w:t>
        <w:br/>
        <w:t>│       ├── google_places.py  # PlacesSearch</w:t>
        <w:br/>
        <w:t>│       ├── calendar.py      # CalendarTool</w:t>
        <w:br/>
        <w:t>│       ├── communication.py # CommunicationTool</w:t>
        <w:br/>
        <w:t>│       └── timing.py        # PipelineProfiler</w:t>
        <w:br/>
        <w:t>└── docs/</w:t>
        <w:br/>
        <w:t xml:space="preserve">    └── Voice_Vision_Assistant_HLD.docx  # This document</w:t>
        <w:br/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  <w:br/>
      </w:r>
      <w:r>
        <w:rPr>
          <w:b/>
        </w:rPr>
        <w:t>Document Version: 1.0</w:t>
        <w:br/>
      </w:r>
      <w:r>
        <w:t>Last Updated: February 2, 2026</w:t>
        <w:br/>
      </w:r>
      <w:r>
        <w:t>Author: Generated by GitHub Copilot</w:t>
        <w:br/>
      </w:r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